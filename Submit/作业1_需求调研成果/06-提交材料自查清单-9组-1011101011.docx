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after="240" w:line="288" w:lineRule="auto" w:before="0"/>
      </w:pPr>
      <w:r>
        <w:rPr>
          <w:rFonts w:hint="eastAsia"/>
          <w:color w:val="000000"/>
        </w:rPr>
        <w:t>提交材料自查清单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本清单按要求附录</w:t>
      </w:r>
      <w:r>
        <w:t xml:space="preserve"> D </w:t>
      </w:r>
      <w:r>
        <w:rPr>
          <w:rFonts w:hint="eastAsia"/>
        </w:rPr>
        <w:t>整理，记录现有文件状态。目录整理完成不等于课程终稿已全部通过。两份作业包分别带有本清单，便于提交负责人对照同一份材料状态核验。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20"/>
        <w:gridCol w:w="2230"/>
        <w:gridCol w:w="1523"/>
        <w:gridCol w:w="920"/>
        <w:gridCol w:w="4044"/>
      </w:tblGrid>
      <w:tr>
        <w:trPr>
          <w:tblHeader w:val="on"/>
          <w:tblHeader/>
        </w:trPr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材料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是否完成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自查人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5EAF0"/>
          </w:tcPr>
          <w:p>
            <w:pPr>
              <w:pStyle w:val="Compact"/>
              <w:keepNext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b/>
                <w:color w:val="000000"/>
                <w:sz w:val="18"/>
              </w:rPr>
              <w:t>备注</w:t>
            </w:r>
          </w:p>
        </w:tc>
      </w:tr>
      <w:tr>
        <w:trPr/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需求调研报告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Word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已整理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待人工审查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作业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中的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v1.1 Word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正文</w:t>
            </w:r>
          </w:p>
        </w:tc>
      </w:tr>
      <w:tr>
        <w:trPr/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2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需求调研汇报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PPT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已提供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待修订确认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复制现有综合汇报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软分展示2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共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16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页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未拆分内容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课程建议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10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至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15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页</w:t>
            </w:r>
          </w:p>
        </w:tc>
      </w:tr>
      <w:tr>
        <w:trPr/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3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调研材料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部分具备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已有角色分析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数据源和平台比较记录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无真实访谈问卷记录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原稿两项实验原件待补</w:t>
            </w:r>
          </w:p>
        </w:tc>
      </w:tr>
      <w:tr>
        <w:trPr/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系统需求规格说明书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SRS Word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已整理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待人工审查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作业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2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中的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v1.1 Word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正文</w:t>
            </w:r>
          </w:p>
        </w:tc>
      </w:tr>
      <w:tr>
        <w:trPr/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5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核心模块开发规范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SPEC Word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已整理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待人工审查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已保留清洗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去重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消歧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检索排序规则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实测与评审另行完成</w:t>
            </w:r>
          </w:p>
        </w:tc>
      </w:tr>
      <w:tr>
        <w:trPr/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6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用例图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CodeArts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源文件及导出图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未全部完成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已有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Drawio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和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PNG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尚无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CodeArts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工程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需与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v1.1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新增功能同步</w:t>
            </w:r>
          </w:p>
        </w:tc>
      </w:tr>
      <w:tr>
        <w:trPr/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7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活动图源文件及导出图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未全部完成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有多张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PNG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部分可编辑源文件缺失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需核对并在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CodeArts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中更新</w:t>
            </w:r>
          </w:p>
        </w:tc>
      </w:tr>
      <w:tr>
        <w:trPr/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8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状态图源文件及导出图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未全部完成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已有历史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Drawio PNG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及从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SRS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提取的修订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Mermaid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文本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需更新导出图和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CodeArts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工程</w:t>
            </w:r>
          </w:p>
        </w:tc>
      </w:tr>
      <w:tr>
        <w:trPr/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9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需求建模汇报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PPT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与支撑材料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已提供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待修订确认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同一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16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页综合汇报放入两份作业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原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28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页讲稿另作参考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当前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PPT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封面缺成员分工</w:t>
            </w:r>
          </w:p>
        </w:tc>
      </w:tr>
      <w:tr>
        <w:trPr/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修改说明与版本记录表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已建表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待课堂后补充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已记录本次整理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无教师互评意见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需课堂后追加修订</w:t>
            </w:r>
          </w:p>
        </w:tc>
      </w:tr>
      <w:tr>
        <w:trPr/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>11</w:t>
            </w:r>
          </w:p>
        </w:tc>
        <w:tc>
          <w:tcPr>
            <w:tcW w:type="dxa" w:w="22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ascii="宋体" w:hAnsi="宋体" w:eastAsia="宋体"/>
                <w:color w:val="000000"/>
                <w:sz w:val="18"/>
              </w:rPr>
              <w:t xml:space="preserve">AI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使用声明</w:t>
            </w:r>
          </w:p>
        </w:tc>
        <w:tc>
          <w:tcPr>
            <w:tcW w:type="dxa" w:w="152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已建稿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待人工确认</w:t>
            </w:r>
          </w:p>
        </w:tc>
        <w:tc>
          <w:tcPr>
            <w:tcW w:type="dxa" w:w="9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待填</w:t>
            </w:r>
          </w:p>
        </w:tc>
        <w:tc>
          <w:tcPr>
            <w:tcW w:type="dxa" w:w="40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Compact"/>
              <w:keepNext w:val="0"/>
              <w:widowControl/>
              <w:spacing w:after="20" w:before="20" w:line="269" w:lineRule="auto"/>
            </w:pPr>
            <w:r>
              <w:rPr>
                <w:rFonts w:hint="eastAsia" w:ascii="宋体" w:hAnsi="宋体" w:eastAsia="宋体"/>
                <w:color w:val="000000"/>
                <w:sz w:val="18"/>
              </w:rPr>
              <w:t>本次使用范围已写明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历史模型提示词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color w:val="000000"/>
                <w:sz w:val="18"/>
              </w:rPr>
              <w:t>两小组比较和人工签字待补</w:t>
            </w:r>
          </w:p>
        </w:tc>
      </w:tr>
    </w:tbl>
    <w:bookmarkStart w:id="9" w:name="提交前需要完成"/>
    <w:p>
      <w:pPr>
        <w:pStyle w:val="Heading2"/>
        <w:keepNext/>
        <w:widowControl/>
        <w:spacing w:after="100" w:line="288" w:lineRule="auto" w:before="200"/>
      </w:pPr>
      <w:r>
        <w:rPr>
          <w:rFonts w:hint="eastAsia"/>
        </w:rPr>
        <w:t>提交前需要完成</w:t>
      </w:r>
    </w:p>
    <w:p>
      <w:pPr>
        <w:pStyle w:val="FirstParagraph"/>
        <w:widowControl/>
        <w:spacing w:after="100" w:line="288" w:lineRule="auto"/>
      </w:pPr>
      <w:r>
        <w:rPr>
          <w:rFonts w:hint="eastAsia"/>
        </w:rPr>
        <w:t>填写组号</w:t>
      </w:r>
      <w:r>
        <w:t xml:space="preserve"> </w:t>
      </w:r>
      <w:r>
        <w:rPr>
          <w:rFonts w:hint="eastAsia"/>
        </w:rPr>
        <w:t>团队名</w:t>
      </w:r>
      <w:r>
        <w:t xml:space="preserve"> </w:t>
      </w:r>
      <w:r>
        <w:rPr>
          <w:rFonts w:hint="eastAsia"/>
        </w:rPr>
        <w:t>成员分工和提交负责人，替换文件及压缩包中的待填字样。根据课堂展示版本核对</w:t>
      </w:r>
      <w:r>
        <w:t xml:space="preserve"> </w:t>
      </w:r>
      <w:r>
        <w:rPr>
          <w:rFonts w:hint="eastAsia"/>
        </w:rPr>
        <w:t>PPT，补全封面和</w:t>
      </w:r>
      <w:r>
        <w:t xml:space="preserve"> AI </w:t>
      </w:r>
      <w:r>
        <w:rPr>
          <w:rFonts w:hint="eastAsia"/>
        </w:rPr>
        <w:t>使用说明，并按</w:t>
      </w:r>
      <w:r>
        <w:t xml:space="preserve"> 12 </w:t>
      </w:r>
      <w:r>
        <w:rPr>
          <w:rFonts w:hint="eastAsia"/>
        </w:rPr>
        <w:t>分钟汇报加</w:t>
      </w:r>
      <w:r>
        <w:t xml:space="preserve"> 3 </w:t>
      </w:r>
      <w:r>
        <w:rPr>
          <w:rFonts w:hint="eastAsia"/>
        </w:rPr>
        <w:t>分钟问答排练。同步</w:t>
      </w:r>
      <w:r>
        <w:t xml:space="preserve"> SRS </w:t>
      </w:r>
      <w:r>
        <w:rPr>
          <w:rFonts w:hint="eastAsia"/>
        </w:rPr>
        <w:t>和模型，补齐</w:t>
      </w:r>
      <w:r>
        <w:t xml:space="preserve"> CodeArts </w:t>
      </w:r>
      <w:r>
        <w:rPr>
          <w:rFonts w:hint="eastAsia"/>
        </w:rPr>
        <w:t>工程及导出图，确认缺失证据并按实际情况填写。课堂后补教师和互评意见以及人工验证记录。全部项目通过后由一名指定负责人分作业提交。</w:t>
      </w:r>
    </w:p>
    <w:bookmarkEnd w:id="9"/>
    <w:sectPr w:rsidR="00FC693F" w:rsidRPr="0006063C" w:rsidSect="00034616">
      <w:headerReference w:type="default" r:id="rId9"/>
      <w:footerReference w:type="default" r:id="rId10"/>
      <w:pgSz w:h="16838" w:w="11906"/>
      <w:pgMar w:bottom="1134" w:footer="454" w:gutter="0" w:header="454" w:left="1134" w:right="1134" w:top="119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软件系统分析与设计  学术成果检索与分享平台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eastAsia="宋体" w:hAnsi="宋体"/>
      <w:b w:val="0"/>
      <w:color w:val="000000"/>
      <w:sz w:val="21"/>
      <w:rFonts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32"/>
      <w:szCs w:val="28"/>
      <w:rFonts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6"/>
      <w:szCs w:val="26"/>
      <w:rFonts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黑体" w:asciiTheme="majorHAnsi" w:cstheme="majorBidi" w:eastAsia="黑体" w:eastAsiaTheme="majorEastAsia" w:hAnsi="黑体" w:hAnsiTheme="majorHAnsi"/>
      <w:b/>
      <w:bCs/>
      <w:i w:val="0"/>
      <w:color w:val="000000"/>
      <w:sz w:val="22"/>
      <w:rFonts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黑体" w:asciiTheme="majorHAnsi" w:cstheme="majorBidi" w:eastAsia="黑体" w:eastAsiaTheme="majorEastAsia" w:hAnsi="黑体" w:hAnsiTheme="majorHAnsi"/>
      <w:b/>
      <w:bCs/>
      <w:i w:val="0"/>
      <w:iCs/>
      <w:color w:val="000000"/>
      <w:sz w:val="21"/>
      <w:rFont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 w:val="0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i w:val="0"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黑体" w:asciiTheme="majorHAnsi" w:cstheme="majorBidi" w:eastAsia="黑体" w:eastAsiaTheme="majorEastAsia" w:hAnsi="黑体" w:hAnsiTheme="majorHAnsi"/>
      <w:b w:val="0"/>
      <w:i w:val="0"/>
      <w:color w:val="000000"/>
      <w:spacing w:val="5"/>
      <w:kern w:val="28"/>
      <w:sz w:val="40"/>
      <w:szCs w:val="52"/>
      <w:rFonts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asciiTheme="majorHAnsi" w:cstheme="majorBidi" w:eastAsia="宋体" w:eastAsiaTheme="majorEastAsia" w:hAnsi="宋体" w:hAnsiTheme="majorHAnsi"/>
      <w:b w:val="0"/>
      <w:i w:val="0"/>
      <w:iCs/>
      <w:color w:val="000000"/>
      <w:spacing w:val="15"/>
      <w:sz w:val="22"/>
      <w:szCs w:val="24"/>
      <w:rFonts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 w:val="0"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i w:val="0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 w:val="0"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rPr>
      <w:rFonts w:ascii="Consolas" w:eastAsia="Consolas" w:hAnsi="Consolas"/>
      <w:b w:val="0"/>
      <w:color w:val="000000"/>
      <w:sz w:val="16"/>
      <w:rFonts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提交材料自查清单</dc:title>
  <dc:creator>9组 1011101011</dc:creator>
  <cp:keywords/>
  <dcterms:created xsi:type="dcterms:W3CDTF">2026-10-12T08:13:06Z</dcterms:created>
  <dcterms:modified xsi:type="dcterms:W3CDTF">2026-10-12T08:13:06Z</dcterms:modified>
  <dc:subject>提交材料格式整理</dc:subject>
  <dc:description>源正文 v1.1；整理日期 2026-10-12；人工审核待完成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